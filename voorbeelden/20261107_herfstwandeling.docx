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Zaterdag 07/11: Herfstwandeling in het Zwin</w:t>
            </w:r>
          </w:p>
          <w:p>
            <w:r>
              <w:t>We wandelen door het natuurreservaat het Zwin, waar de trekvogels in de herfst een tussenstop maken. De wandeling is ongeveer 5 km en loopt grotendeels over vlakke paden.</w:t>
            </w:r>
          </w:p>
          <w:p>
            <w:r>
              <w:t>Neem een verrekijker mee als je er een hebt!</w:t>
            </w:r>
          </w:p>
          <w:p>
            <w:r>
              <w:rPr>
                <w:b/>
              </w:rPr>
              <w:t xml:space="preserve">Afspraak: </w:t>
            </w:r>
            <w:r>
              <w:t>13u45 aan de ingang van het Zwin, Graaf Léon Lippensdreef 8, Knokke-Heist.</w:t>
            </w:r>
          </w:p>
          <w:p>
            <w:r>
              <w:rPr>
                <w:b/>
              </w:rPr>
              <w:t xml:space="preserve">Prijs: </w:t>
            </w:r>
            <w:r>
              <w:t>€6 (inkom), wij sponsoren €2.</w:t>
            </w:r>
          </w:p>
          <w:p>
            <w:r>
              <w:rPr>
                <w:b/>
              </w:rPr>
              <w:t xml:space="preserve">Contactpersoon: </w:t>
            </w:r>
            <w:r>
              <w:t>Tom</w:t>
            </w:r>
          </w:p>
          <w:p>
            <w:r>
              <w:rPr>
                <w:b/>
              </w:rPr>
              <w:t xml:space="preserve">Opmerkingen: </w:t>
            </w:r>
            <w:r>
              <w:t>Tom verwittigen voor 02/11.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