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Hallo, hier zijn mijn activiteiten voor het volgende programma.</w:t>
      </w:r>
    </w:p>
    <w:p>
      <w:r>
        <w:t>Woensdag 26/11: Bezoek aan Mu.ZEE</w:t>
      </w:r>
    </w:p>
    <w:p>
      <w:r>
        <w:t>Met een gids bezoeken we de collectie van het kunstmuseum aan zee. We bekijken werken van Ensor en Spilliaert en sluiten af met een koffie in de cafetaria.</w:t>
      </w:r>
    </w:p>
    <w:p>
      <w:r>
        <w:t>Afspraak: 14u aan de ingang van Mu.ZEE, Romestraat 11, Oostende.</w:t>
      </w:r>
    </w:p>
    <w:p>
      <w:r>
        <w:t>Contactpersoon: Sofie</w:t>
      </w:r>
    </w:p>
    <w:p>
      <w:r>
        <w:t>Opmerkingen: Sofie verwittigen voor 20/11.</w:t>
      </w:r>
    </w:p>
    <w:p/>
    <w:p>
      <w:r>
        <w:t>Zaterdag 19/12: Kerstfeest met mosselen</w:t>
      </w:r>
    </w:p>
    <w:p>
      <w:r>
        <w:t>Ons jaarlijkse kerstfeest! Er zijn mosselen met frietjes of een vegetarische schotel.</w:t>
      </w:r>
    </w:p>
    <w:p>
      <w:r>
        <w:t>Afspraak: 18u30 in zaal De Vuurtoren, Kerkstraat 5, Bredene.</w:t>
      </w:r>
    </w:p>
    <w:p>
      <w:r>
        <w:t>Prijs: €25 voor leden, €30 voor niet-leden.</w:t>
      </w:r>
    </w:p>
    <w:p>
      <w:r>
        <w:t>Contactpersoon: Anne</w:t>
      </w:r>
    </w:p>
    <w:p>
      <w:r>
        <w:t>Opmerkingen: Anne verwittigen en het bedrag storten voor 10/12. Geef je keuze (mosselen of vegetarisch) door.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